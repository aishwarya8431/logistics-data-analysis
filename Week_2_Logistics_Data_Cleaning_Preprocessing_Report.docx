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WEEK 2 TASK</w:t>
        <w:br/>
      </w:r>
      <w:r>
        <w:rPr>
          <w:b/>
          <w:sz w:val="46"/>
        </w:rPr>
        <w:t>Data Collection, Cleaning, and Preprocessing for Logistics Analysis</w:t>
      </w:r>
      <w:r>
        <w:rPr>
          <w:sz w:val="28"/>
        </w:rPr>
        <w:br/>
        <w:br/>
        <w:t>Logistics Delivery Optimization and Supply Chain Performance Analysis</w:t>
      </w:r>
      <w:r>
        <w:rPr>
          <w:sz w:val="22"/>
        </w:rPr>
        <w:br/>
        <w:br/>
        <w:t>Reference Dataset: DataCo SMART Supply Chain</w:t>
      </w:r>
      <w:r>
        <w:rPr>
          <w:sz w:val="22"/>
        </w:rPr>
        <w:br/>
        <w:br/>
        <w:t>Python • Pandas • NumPy • Scikit-learn</w:t>
      </w:r>
      <w:r>
        <w:rPr>
          <w:sz w:val="22"/>
        </w:rPr>
        <w:br/>
        <w:br/>
        <w:t>September 2026</w:t>
      </w:r>
    </w:p>
    <w:p>
      <w:r>
        <w:br w:type="page"/>
      </w:r>
    </w:p>
    <w:p>
      <w:pPr>
        <w:pStyle w:val="Heading1"/>
      </w:pPr>
      <w:r>
        <w:t>1. Introduction</w:t>
      </w:r>
    </w:p>
    <w:p>
      <w:r>
        <w:t>Data preprocessing is one of the most important stages in a logistics analytics project because the quality of the input data directly affects the reliability of KPIs, visualizations, predictive models, and business decisions. Logistics datasets may contain missing values, duplicate records, inconsistent categories, incorrect data types, extreme observations, and variables measured on very different scales. If these problems are not addressed systematically, the resulting analysis may be misleading.</w:t>
      </w:r>
    </w:p>
    <w:p>
      <w:r>
        <w:t>This Week 2 task continues the logistics scenario established in Week 1 and uses the publicly available DataCo SMART Supply Chain dataset as the reference dataset. The objective is to simulate a practical data-preprocessing pipeline that begins with data collection and ends with a clean, analysis-ready dataset. The pipeline includes data inspection, duplicate checking, missing-value analysis, data-type conversion, categorical standardization, outlier detection, feature engineering, and numerical normalization.</w:t>
      </w:r>
    </w:p>
    <w:p>
      <w:pPr>
        <w:pStyle w:val="Heading1"/>
      </w:pPr>
      <w:r>
        <w:t>2. Dataset Collection Simulation</w:t>
      </w:r>
    </w:p>
    <w:p>
      <w:r>
        <w:t>The DataCo SMART Supply Chain dataset is a public supply-chain/e-commerce dataset commonly distributed through Kaggle. The commonly used version contains approximately 180,519 order-line records and more than 50 variables. It includes information about orders, customers, products, shipping modes, delivery schedules, shipping duration, geographical markets and regions, sales, and other supply-chain measures.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Dataset Characteristic</w:t>
            </w:r>
          </w:p>
        </w:tc>
        <w:tc>
          <w:tcPr>
            <w:tcW w:type="dxa" w:w="4968"/>
            <w:shd w:fill="D9EAF7"/>
            <w:vAlign w:val="center"/>
          </w:tcPr>
          <w:p>
            <w:r>
              <w:rPr>
                <w:b/>
              </w:rPr>
              <w:t>Description</w:t>
            </w:r>
          </w:p>
        </w:tc>
      </w:tr>
      <w:tr>
        <w:tc>
          <w:tcPr>
            <w:tcW w:type="dxa" w:w="4968"/>
          </w:tcPr>
          <w:p>
            <w:r>
              <w:t>Dataset</w:t>
            </w:r>
          </w:p>
        </w:tc>
        <w:tc>
          <w:tcPr>
            <w:tcW w:type="dxa" w:w="4968"/>
          </w:tcPr>
          <w:p>
            <w:r>
              <w:t>DataCo SMART Supply Chain for Big Data Analysis</w:t>
            </w:r>
          </w:p>
        </w:tc>
      </w:tr>
      <w:tr>
        <w:tc>
          <w:tcPr>
            <w:tcW w:type="dxa" w:w="4968"/>
          </w:tcPr>
          <w:p>
            <w:r>
              <w:t>Approximate records</w:t>
            </w:r>
          </w:p>
        </w:tc>
        <w:tc>
          <w:tcPr>
            <w:tcW w:type="dxa" w:w="4968"/>
          </w:tcPr>
          <w:p>
            <w:r>
              <w:t>180,519 order-line records</w:t>
            </w:r>
          </w:p>
        </w:tc>
      </w:tr>
      <w:tr>
        <w:tc>
          <w:tcPr>
            <w:tcW w:type="dxa" w:w="4968"/>
          </w:tcPr>
          <w:p>
            <w:r>
              <w:t>Variables</w:t>
            </w:r>
          </w:p>
        </w:tc>
        <w:tc>
          <w:tcPr>
            <w:tcW w:type="dxa" w:w="4968"/>
          </w:tcPr>
          <w:p>
            <w:r>
              <w:t>50+ fields in the commonly distributed version</w:t>
            </w:r>
          </w:p>
        </w:tc>
      </w:tr>
      <w:tr>
        <w:tc>
          <w:tcPr>
            <w:tcW w:type="dxa" w:w="4968"/>
          </w:tcPr>
          <w:p>
            <w:r>
              <w:t>Domain</w:t>
            </w:r>
          </w:p>
        </w:tc>
        <w:tc>
          <w:tcPr>
            <w:tcW w:type="dxa" w:w="4968"/>
          </w:tcPr>
          <w:p>
            <w:r>
              <w:t>E-commerce, supply chain and logistics</w:t>
            </w:r>
          </w:p>
        </w:tc>
      </w:tr>
      <w:tr>
        <w:tc>
          <w:tcPr>
            <w:tcW w:type="dxa" w:w="4968"/>
          </w:tcPr>
          <w:p>
            <w:r>
              <w:t>Granularity</w:t>
            </w:r>
          </w:p>
        </w:tc>
        <w:tc>
          <w:tcPr>
            <w:tcW w:type="dxa" w:w="4968"/>
          </w:tcPr>
          <w:p>
            <w:r>
              <w:t>Order-line level</w:t>
            </w:r>
          </w:p>
        </w:tc>
      </w:tr>
      <w:tr>
        <w:tc>
          <w:tcPr>
            <w:tcW w:type="dxa" w:w="4968"/>
          </w:tcPr>
          <w:p>
            <w:r>
              <w:t>Logistics variables</w:t>
            </w:r>
          </w:p>
        </w:tc>
        <w:tc>
          <w:tcPr>
            <w:tcW w:type="dxa" w:w="4968"/>
          </w:tcPr>
          <w:p>
            <w:r>
              <w:t>Actual shipping days, scheduled shipping days, shipping mode, delivery status</w:t>
            </w:r>
          </w:p>
        </w:tc>
      </w:tr>
      <w:tr>
        <w:tc>
          <w:tcPr>
            <w:tcW w:type="dxa" w:w="4968"/>
          </w:tcPr>
          <w:p>
            <w:r>
              <w:t>Business variables</w:t>
            </w:r>
          </w:p>
        </w:tc>
        <w:tc>
          <w:tcPr>
            <w:tcW w:type="dxa" w:w="4968"/>
          </w:tcPr>
          <w:p>
            <w:r>
              <w:t>Sales, product information, customer segment, market and region</w:t>
            </w:r>
          </w:p>
        </w:tc>
      </w:tr>
      <w:tr>
        <w:tc>
          <w:tcPr>
            <w:tcW w:type="dxa" w:w="4968"/>
          </w:tcPr>
          <w:p>
            <w:r>
              <w:t>Primary Week 2 use</w:t>
            </w:r>
          </w:p>
        </w:tc>
        <w:tc>
          <w:tcPr>
            <w:tcW w:type="dxa" w:w="4968"/>
          </w:tcPr>
          <w:p>
            <w:r>
              <w:t>Data quality assessment and preprocessing</w:t>
            </w:r>
          </w:p>
        </w:tc>
      </w:tr>
    </w:tbl>
    <w:p>
      <w:r>
        <w:t>For this simulated collection process, the dataset would be downloaded from its public source, stored in a dedicated data/raw folder, and loaded into Python using Pandas. The original file should be preserved so that preprocessing is reproducible and the cleaned version can be regenerated when required.</w:t>
      </w:r>
    </w:p>
    <w:p>
      <w:pPr>
        <w:pStyle w:val="Heading1"/>
      </w:pPr>
      <w:r>
        <w:t>3. Data Collection and Storage Procedure</w:t>
      </w:r>
    </w:p>
    <w:p>
      <w:pPr>
        <w:pStyle w:val="ListNumber"/>
      </w:pPr>
      <w:r>
        <w:t>Identify and download the public dataset from its official/public distribution page.</w:t>
      </w:r>
    </w:p>
    <w:p>
      <w:pPr>
        <w:pStyle w:val="ListNumber"/>
      </w:pPr>
      <w:r>
        <w:t>Record the dataset name, source, access date, file name and approximate size.</w:t>
      </w:r>
    </w:p>
    <w:p>
      <w:pPr>
        <w:pStyle w:val="ListNumber"/>
      </w:pPr>
      <w:r>
        <w:t>Store the original dataset without editing it in a raw-data directory.</w:t>
      </w:r>
    </w:p>
    <w:p>
      <w:pPr>
        <w:pStyle w:val="ListNumber"/>
      </w:pPr>
      <w:r>
        <w:t>Load the dataset into Pandas and inspect rows, columns and data types.</w:t>
      </w:r>
    </w:p>
    <w:p>
      <w:pPr>
        <w:pStyle w:val="ListNumber"/>
      </w:pPr>
      <w:r>
        <w:t>Create a separate cleaned-data output so that the raw source remains unchanged.</w:t>
      </w:r>
    </w:p>
    <w:p>
      <w:pPr>
        <w:pStyle w:val="ListNumber"/>
      </w:pPr>
      <w:r>
        <w:t>Document every transformation performed during preprocessing.</w:t>
      </w:r>
    </w:p>
    <w:p>
      <w:pPr>
        <w:pStyle w:val="Code"/>
      </w:pPr>
      <w:r>
        <w:t>import pandas as pd</w:t>
      </w:r>
    </w:p>
    <w:p>
      <w:pPr>
        <w:pStyle w:val="Code"/>
      </w:pPr>
    </w:p>
    <w:p>
      <w:pPr>
        <w:pStyle w:val="Code"/>
      </w:pPr>
      <w:r>
        <w:t># Load the raw public dataset</w:t>
      </w:r>
    </w:p>
    <w:p>
      <w:pPr>
        <w:pStyle w:val="Code"/>
      </w:pPr>
      <w:r>
        <w:t>df = pd.read_csv("data/raw/DataCoSupplyChainDataset.csv")</w:t>
      </w:r>
    </w:p>
    <w:p>
      <w:pPr>
        <w:pStyle w:val="Code"/>
      </w:pPr>
    </w:p>
    <w:p>
      <w:pPr>
        <w:pStyle w:val="Code"/>
      </w:pPr>
      <w:r>
        <w:t>print("Rows:", df.shape[0])</w:t>
      </w:r>
    </w:p>
    <w:p>
      <w:pPr>
        <w:pStyle w:val="Code"/>
      </w:pPr>
      <w:r>
        <w:t>print("Columns:", df.shape[1])</w:t>
      </w:r>
    </w:p>
    <w:p>
      <w:pPr>
        <w:pStyle w:val="Code"/>
      </w:pPr>
      <w:r>
        <w:t>print(df.head())</w:t>
      </w:r>
    </w:p>
    <w:p>
      <w:pPr>
        <w:pStyle w:val="Code"/>
      </w:pPr>
      <w:r>
        <w:t>print(df.info())</w:t>
      </w:r>
    </w:p>
    <w:p>
      <w:pPr>
        <w:pStyle w:val="Code"/>
      </w:pPr>
    </w:p>
    <w:p>
      <w:pPr>
        <w:pStyle w:val="Code"/>
      </w:pPr>
      <w:r>
        <w:t># Save a working copy</w:t>
      </w:r>
    </w:p>
    <w:p>
      <w:pPr>
        <w:pStyle w:val="Code"/>
      </w:pPr>
      <w:r>
        <w:t>clean_df = df.copy()</w:t>
      </w:r>
    </w:p>
    <w:p>
      <w:pPr>
        <w:pStyle w:val="Heading1"/>
      </w:pPr>
      <w:r>
        <w:t>4. Initial Data Quality Assessment</w:t>
      </w:r>
    </w:p>
    <w:p>
      <w:r>
        <w:t>The first step after loading the dataset is profiling. Profiling establishes what is present before any cleaning decisions are made. The shape of the dataset, data types, missing-value counts, duplicate counts, unique categorical values and descriptive statistics should be examined.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Check</w:t>
            </w:r>
          </w:p>
        </w:tc>
        <w:tc>
          <w:tcPr>
            <w:tcW w:type="dxa" w:w="3312"/>
            <w:shd w:fill="D9EAF7"/>
            <w:vAlign w:val="center"/>
          </w:tcPr>
          <w:p>
            <w:r>
              <w:rPr>
                <w:b/>
              </w:rPr>
              <w:t>Python Method</w:t>
            </w:r>
          </w:p>
        </w:tc>
        <w:tc>
          <w:tcPr>
            <w:tcW w:type="dxa" w:w="3312"/>
            <w:shd w:fill="D9EAF7"/>
            <w:vAlign w:val="center"/>
          </w:tcPr>
          <w:p>
            <w:r>
              <w:rPr>
                <w:b/>
              </w:rPr>
              <w:t>Purpose</w:t>
            </w:r>
          </w:p>
        </w:tc>
      </w:tr>
      <w:tr>
        <w:tc>
          <w:tcPr>
            <w:tcW w:type="dxa" w:w="3312"/>
          </w:tcPr>
          <w:p>
            <w:r>
              <w:t>Dataset size</w:t>
            </w:r>
          </w:p>
        </w:tc>
        <w:tc>
          <w:tcPr>
            <w:tcW w:type="dxa" w:w="3312"/>
          </w:tcPr>
          <w:p>
            <w:r>
              <w:t>df.shape</w:t>
            </w:r>
          </w:p>
        </w:tc>
        <w:tc>
          <w:tcPr>
            <w:tcW w:type="dxa" w:w="3312"/>
          </w:tcPr>
          <w:p>
            <w:r>
              <w:t>Understand scale</w:t>
            </w:r>
          </w:p>
        </w:tc>
      </w:tr>
      <w:tr>
        <w:tc>
          <w:tcPr>
            <w:tcW w:type="dxa" w:w="3312"/>
          </w:tcPr>
          <w:p>
            <w:r>
              <w:t>Data types</w:t>
            </w:r>
          </w:p>
        </w:tc>
        <w:tc>
          <w:tcPr>
            <w:tcW w:type="dxa" w:w="3312"/>
          </w:tcPr>
          <w:p>
            <w:r>
              <w:t>df.dtypes / df.info()</w:t>
            </w:r>
          </w:p>
        </w:tc>
        <w:tc>
          <w:tcPr>
            <w:tcW w:type="dxa" w:w="3312"/>
          </w:tcPr>
          <w:p>
            <w:r>
              <w:t>Identify incorrect types</w:t>
            </w:r>
          </w:p>
        </w:tc>
      </w:tr>
      <w:tr>
        <w:tc>
          <w:tcPr>
            <w:tcW w:type="dxa" w:w="3312"/>
          </w:tcPr>
          <w:p>
            <w:r>
              <w:t>Missing values</w:t>
            </w:r>
          </w:p>
        </w:tc>
        <w:tc>
          <w:tcPr>
            <w:tcW w:type="dxa" w:w="3312"/>
          </w:tcPr>
          <w:p>
            <w:r>
              <w:t>df.isnull().sum()</w:t>
            </w:r>
          </w:p>
        </w:tc>
        <w:tc>
          <w:tcPr>
            <w:tcW w:type="dxa" w:w="3312"/>
          </w:tcPr>
          <w:p>
            <w:r>
              <w:t>Locate incomplete fields</w:t>
            </w:r>
          </w:p>
        </w:tc>
      </w:tr>
      <w:tr>
        <w:tc>
          <w:tcPr>
            <w:tcW w:type="dxa" w:w="3312"/>
          </w:tcPr>
          <w:p>
            <w:r>
              <w:t>Duplicates</w:t>
            </w:r>
          </w:p>
        </w:tc>
        <w:tc>
          <w:tcPr>
            <w:tcW w:type="dxa" w:w="3312"/>
          </w:tcPr>
          <w:p>
            <w:r>
              <w:t>df.duplicated().sum()</w:t>
            </w:r>
          </w:p>
        </w:tc>
        <w:tc>
          <w:tcPr>
            <w:tcW w:type="dxa" w:w="3312"/>
          </w:tcPr>
          <w:p>
            <w:r>
              <w:t>Detect repeated records</w:t>
            </w:r>
          </w:p>
        </w:tc>
      </w:tr>
      <w:tr>
        <w:tc>
          <w:tcPr>
            <w:tcW w:type="dxa" w:w="3312"/>
          </w:tcPr>
          <w:p>
            <w:r>
              <w:t>Unique categories</w:t>
            </w:r>
          </w:p>
        </w:tc>
        <w:tc>
          <w:tcPr>
            <w:tcW w:type="dxa" w:w="3312"/>
          </w:tcPr>
          <w:p>
            <w:r>
              <w:t>df[column].unique()</w:t>
            </w:r>
          </w:p>
        </w:tc>
        <w:tc>
          <w:tcPr>
            <w:tcW w:type="dxa" w:w="3312"/>
          </w:tcPr>
          <w:p>
            <w:r>
              <w:t>Find inconsistent labels</w:t>
            </w:r>
          </w:p>
        </w:tc>
      </w:tr>
      <w:tr>
        <w:tc>
          <w:tcPr>
            <w:tcW w:type="dxa" w:w="3312"/>
          </w:tcPr>
          <w:p>
            <w:r>
              <w:t>Numeric statistics</w:t>
            </w:r>
          </w:p>
        </w:tc>
        <w:tc>
          <w:tcPr>
            <w:tcW w:type="dxa" w:w="3312"/>
          </w:tcPr>
          <w:p>
            <w:r>
              <w:t>df.describe()</w:t>
            </w:r>
          </w:p>
        </w:tc>
        <w:tc>
          <w:tcPr>
            <w:tcW w:type="dxa" w:w="3312"/>
          </w:tcPr>
          <w:p>
            <w:r>
              <w:t>Inspect distributions and unusual values</w:t>
            </w:r>
          </w:p>
        </w:tc>
      </w:tr>
    </w:tbl>
    <w:p>
      <w:pPr>
        <w:pStyle w:val="Code"/>
      </w:pPr>
      <w:r>
        <w:t># Basic profiling</w:t>
      </w:r>
    </w:p>
    <w:p>
      <w:pPr>
        <w:pStyle w:val="Code"/>
      </w:pPr>
      <w:r>
        <w:t>print(df.shape)</w:t>
      </w:r>
    </w:p>
    <w:p>
      <w:pPr>
        <w:pStyle w:val="Code"/>
      </w:pPr>
      <w:r>
        <w:t>print(df.dtypes)</w:t>
      </w:r>
    </w:p>
    <w:p>
      <w:pPr>
        <w:pStyle w:val="Code"/>
      </w:pPr>
    </w:p>
    <w:p>
      <w:pPr>
        <w:pStyle w:val="Code"/>
      </w:pPr>
      <w:r>
        <w:t># Missing values</w:t>
      </w:r>
    </w:p>
    <w:p>
      <w:pPr>
        <w:pStyle w:val="Code"/>
      </w:pPr>
      <w:r>
        <w:t>missing = df.isnull().sum().sort_values(ascending=False)</w:t>
      </w:r>
    </w:p>
    <w:p>
      <w:pPr>
        <w:pStyle w:val="Code"/>
      </w:pPr>
      <w:r>
        <w:t>print(missing[missing &gt; 0])</w:t>
      </w:r>
    </w:p>
    <w:p>
      <w:pPr>
        <w:pStyle w:val="Code"/>
      </w:pPr>
    </w:p>
    <w:p>
      <w:pPr>
        <w:pStyle w:val="Code"/>
      </w:pPr>
      <w:r>
        <w:t># Duplicate rows</w:t>
      </w:r>
    </w:p>
    <w:p>
      <w:pPr>
        <w:pStyle w:val="Code"/>
      </w:pPr>
      <w:r>
        <w:t>print("Duplicate rows:", df.duplicated().sum())</w:t>
      </w:r>
    </w:p>
    <w:p>
      <w:pPr>
        <w:pStyle w:val="Code"/>
      </w:pPr>
    </w:p>
    <w:p>
      <w:pPr>
        <w:pStyle w:val="Code"/>
      </w:pPr>
      <w:r>
        <w:t># Numerical summary</w:t>
      </w:r>
    </w:p>
    <w:p>
      <w:pPr>
        <w:pStyle w:val="Code"/>
      </w:pPr>
      <w:r>
        <w:t>print(df.describe(include="all").T)</w:t>
      </w:r>
    </w:p>
    <w:p>
      <w:pPr>
        <w:pStyle w:val="Heading1"/>
      </w:pPr>
      <w:r>
        <w:t>5. Data Cleaning Methodology</w:t>
      </w:r>
    </w:p>
    <w:p>
      <w:pPr>
        <w:pStyle w:val="Heading2"/>
      </w:pPr>
      <w:r>
        <w:t>5.1 Handling Missing Values</w:t>
      </w:r>
    </w:p>
    <w:p>
      <w:r>
        <w:t>Missing values should not automatically be replaced with zero because zero may have a different business meaning. The treatment depends on the variable and the reason for missingness. Numerical variables may be imputed using a median when a robust central estimate is appropriate. Categorical variables can be filled with an explicit 'Unknown' category. Columns with extremely high missingness and little analytical value may be removed after reviewing their business importance.</w:t>
      </w:r>
    </w:p>
    <w:p>
      <w:pPr>
        <w:pStyle w:val="Code"/>
      </w:pPr>
      <w:r>
        <w:t># Example: numerical median imputation</w:t>
      </w:r>
    </w:p>
    <w:p>
      <w:pPr>
        <w:pStyle w:val="Code"/>
      </w:pPr>
      <w:r>
        <w:t>num_cols = ["Sales per customer"]</w:t>
      </w:r>
    </w:p>
    <w:p>
      <w:pPr>
        <w:pStyle w:val="Code"/>
      </w:pPr>
    </w:p>
    <w:p>
      <w:pPr>
        <w:pStyle w:val="Code"/>
      </w:pPr>
      <w:r>
        <w:t>for col in num_cols:</w:t>
      </w:r>
    </w:p>
    <w:p>
      <w:pPr>
        <w:pStyle w:val="Code"/>
      </w:pPr>
      <w:r>
        <w:t xml:space="preserve">    if col in clean_df.columns:</w:t>
      </w:r>
    </w:p>
    <w:p>
      <w:pPr>
        <w:pStyle w:val="Code"/>
      </w:pPr>
      <w:r>
        <w:t xml:space="preserve">        clean_df[col] = clean_df[col].fillna(clean_df[col].median())</w:t>
      </w:r>
    </w:p>
    <w:p>
      <w:pPr>
        <w:pStyle w:val="Code"/>
      </w:pPr>
    </w:p>
    <w:p>
      <w:pPr>
        <w:pStyle w:val="Code"/>
      </w:pPr>
      <w:r>
        <w:t># Example: categorical missing-value handling</w:t>
      </w:r>
    </w:p>
    <w:p>
      <w:pPr>
        <w:pStyle w:val="Code"/>
      </w:pPr>
      <w:r>
        <w:t>cat_cols = ["Customer Segment", "Shipping Mode"]</w:t>
      </w:r>
    </w:p>
    <w:p>
      <w:pPr>
        <w:pStyle w:val="Code"/>
      </w:pPr>
    </w:p>
    <w:p>
      <w:pPr>
        <w:pStyle w:val="Code"/>
      </w:pPr>
      <w:r>
        <w:t>for col in cat_cols:</w:t>
      </w:r>
    </w:p>
    <w:p>
      <w:pPr>
        <w:pStyle w:val="Code"/>
      </w:pPr>
      <w:r>
        <w:t xml:space="preserve">    if col in clean_df.columns:</w:t>
      </w:r>
    </w:p>
    <w:p>
      <w:pPr>
        <w:pStyle w:val="Code"/>
      </w:pPr>
      <w:r>
        <w:t xml:space="preserve">        clean_df[col] = clean_df[col].fillna("Unknown")</w:t>
      </w:r>
    </w:p>
    <w:p>
      <w:pPr>
        <w:pStyle w:val="Heading2"/>
      </w:pPr>
      <w:r>
        <w:t>5.2 Duplicate Records</w:t>
      </w:r>
    </w:p>
    <w:p>
      <w:r>
        <w:t>Duplicate detection is important because repeated records can artificially increase shipment counts and distort KPIs. However, an order-line dataset can legitimately contain several rows belonging to the same order. Therefore, a duplicate row should only be removed when the complete record is duplicated or when the business definition confirms that the record is redundant.</w:t>
      </w:r>
    </w:p>
    <w:p>
      <w:pPr>
        <w:pStyle w:val="Code"/>
      </w:pPr>
      <w:r>
        <w:t># Remove exact duplicate rows</w:t>
      </w:r>
    </w:p>
    <w:p>
      <w:pPr>
        <w:pStyle w:val="Code"/>
      </w:pPr>
      <w:r>
        <w:t>before = len(clean_df)</w:t>
      </w:r>
    </w:p>
    <w:p>
      <w:pPr>
        <w:pStyle w:val="Code"/>
      </w:pPr>
      <w:r>
        <w:t>clean_df = clean_df.drop_duplicates()</w:t>
      </w:r>
    </w:p>
    <w:p>
      <w:pPr>
        <w:pStyle w:val="Code"/>
      </w:pPr>
      <w:r>
        <w:t>after = len(clean_df)</w:t>
      </w:r>
    </w:p>
    <w:p>
      <w:pPr>
        <w:pStyle w:val="Code"/>
      </w:pPr>
    </w:p>
    <w:p>
      <w:pPr>
        <w:pStyle w:val="Code"/>
      </w:pPr>
      <w:r>
        <w:t>print("Removed:", before - after, "exact duplicates")</w:t>
      </w:r>
    </w:p>
    <w:p>
      <w:pPr>
        <w:pStyle w:val="Heading2"/>
      </w:pPr>
      <w:r>
        <w:t>5.3 Data Type Correction</w:t>
      </w:r>
    </w:p>
    <w:p>
      <w:r>
        <w:t>Date columns should be converted to datetime format, numeric fields should be numeric rather than text, and categorical fields should have consistent string representations. Correct data types are necessary for date arithmetic, aggregation, statistical analysis and machine-learning preprocessing.</w:t>
      </w:r>
    </w:p>
    <w:p>
      <w:pPr>
        <w:pStyle w:val="Code"/>
      </w:pPr>
      <w:r>
        <w:t># Convert date columns when available</w:t>
      </w:r>
    </w:p>
    <w:p>
      <w:pPr>
        <w:pStyle w:val="Code"/>
      </w:pPr>
      <w:r>
        <w:t>date_cols = [</w:t>
      </w:r>
    </w:p>
    <w:p>
      <w:pPr>
        <w:pStyle w:val="Code"/>
      </w:pPr>
      <w:r>
        <w:t xml:space="preserve">    "order date (DateOrders)",</w:t>
      </w:r>
    </w:p>
    <w:p>
      <w:pPr>
        <w:pStyle w:val="Code"/>
      </w:pPr>
      <w:r>
        <w:t xml:space="preserve">    "shipping date (DateOrders)"</w:t>
      </w:r>
    </w:p>
    <w:p>
      <w:pPr>
        <w:pStyle w:val="Code"/>
      </w:pPr>
      <w:r>
        <w:t>]</w:t>
      </w:r>
    </w:p>
    <w:p>
      <w:pPr>
        <w:pStyle w:val="Code"/>
      </w:pPr>
    </w:p>
    <w:p>
      <w:pPr>
        <w:pStyle w:val="Code"/>
      </w:pPr>
      <w:r>
        <w:t>for col in date_cols:</w:t>
      </w:r>
    </w:p>
    <w:p>
      <w:pPr>
        <w:pStyle w:val="Code"/>
      </w:pPr>
      <w:r>
        <w:t xml:space="preserve">    if col in clean_df.columns:</w:t>
      </w:r>
    </w:p>
    <w:p>
      <w:pPr>
        <w:pStyle w:val="Code"/>
      </w:pPr>
      <w:r>
        <w:t xml:space="preserve">        clean_df[col] = pd.to_datetime(</w:t>
      </w:r>
    </w:p>
    <w:p>
      <w:pPr>
        <w:pStyle w:val="Code"/>
      </w:pPr>
      <w:r>
        <w:t xml:space="preserve">            clean_df[col], errors="coerce"</w:t>
      </w:r>
    </w:p>
    <w:p>
      <w:pPr>
        <w:pStyle w:val="Code"/>
      </w:pPr>
      <w:r>
        <w:t xml:space="preserve">        )</w:t>
      </w:r>
    </w:p>
    <w:p>
      <w:pPr>
        <w:pStyle w:val="Code"/>
      </w:pPr>
    </w:p>
    <w:p>
      <w:pPr>
        <w:pStyle w:val="Code"/>
      </w:pPr>
      <w:r>
        <w:t># Convert selected numerical columns</w:t>
      </w:r>
    </w:p>
    <w:p>
      <w:pPr>
        <w:pStyle w:val="Code"/>
      </w:pPr>
      <w:r>
        <w:t>numeric_cols = [</w:t>
      </w:r>
    </w:p>
    <w:p>
      <w:pPr>
        <w:pStyle w:val="Code"/>
      </w:pPr>
      <w:r>
        <w:t xml:space="preserve">    "Days for shipping (real)",</w:t>
      </w:r>
    </w:p>
    <w:p>
      <w:pPr>
        <w:pStyle w:val="Code"/>
      </w:pPr>
      <w:r>
        <w:t xml:space="preserve">    "Days for shipment (scheduled)",</w:t>
      </w:r>
    </w:p>
    <w:p>
      <w:pPr>
        <w:pStyle w:val="Code"/>
      </w:pPr>
      <w:r>
        <w:t xml:space="preserve">    "Order Item Quantity",</w:t>
      </w:r>
    </w:p>
    <w:p>
      <w:pPr>
        <w:pStyle w:val="Code"/>
      </w:pPr>
      <w:r>
        <w:t xml:space="preserve">    "Sales"</w:t>
      </w:r>
    </w:p>
    <w:p>
      <w:pPr>
        <w:pStyle w:val="Code"/>
      </w:pPr>
      <w:r>
        <w:t>]</w:t>
      </w:r>
    </w:p>
    <w:p>
      <w:pPr>
        <w:pStyle w:val="Code"/>
      </w:pPr>
    </w:p>
    <w:p>
      <w:pPr>
        <w:pStyle w:val="Code"/>
      </w:pPr>
      <w:r>
        <w:t>for col in numeric_cols:</w:t>
      </w:r>
    </w:p>
    <w:p>
      <w:pPr>
        <w:pStyle w:val="Code"/>
      </w:pPr>
      <w:r>
        <w:t xml:space="preserve">    if col in clean_df.columns:</w:t>
      </w:r>
    </w:p>
    <w:p>
      <w:pPr>
        <w:pStyle w:val="Code"/>
      </w:pPr>
      <w:r>
        <w:t xml:space="preserve">        clean_df[col] = pd.to_numeric(</w:t>
      </w:r>
    </w:p>
    <w:p>
      <w:pPr>
        <w:pStyle w:val="Code"/>
      </w:pPr>
      <w:r>
        <w:t xml:space="preserve">            clean_df[col], errors="coerce"</w:t>
      </w:r>
    </w:p>
    <w:p>
      <w:pPr>
        <w:pStyle w:val="Code"/>
      </w:pPr>
      <w:r>
        <w:t xml:space="preserve">        )</w:t>
      </w:r>
    </w:p>
    <w:p>
      <w:pPr>
        <w:pStyle w:val="Heading2"/>
      </w:pPr>
      <w:r>
        <w:t>5.4 Categorical Standardization</w:t>
      </w:r>
    </w:p>
    <w:p>
      <w:r>
        <w:t>Categorical inconsistencies such as different capitalization, extra spaces, or spelling variations can create artificial categories. Standardizing strings before grouping prevents the same business category from being treated as separate groups.</w:t>
      </w:r>
    </w:p>
    <w:p>
      <w:pPr>
        <w:pStyle w:val="Code"/>
      </w:pPr>
      <w:r>
        <w:t># Standardize selected text categories</w:t>
      </w:r>
    </w:p>
    <w:p>
      <w:pPr>
        <w:pStyle w:val="Code"/>
      </w:pPr>
      <w:r>
        <w:t>for col in ["Shipping Mode", "Market", "Customer Segment"]:</w:t>
      </w:r>
    </w:p>
    <w:p>
      <w:pPr>
        <w:pStyle w:val="Code"/>
      </w:pPr>
      <w:r>
        <w:t xml:space="preserve">    if col in clean_df.columns:</w:t>
      </w:r>
    </w:p>
    <w:p>
      <w:pPr>
        <w:pStyle w:val="Code"/>
      </w:pPr>
      <w:r>
        <w:t xml:space="preserve">        clean_df[col] = (</w:t>
      </w:r>
    </w:p>
    <w:p>
      <w:pPr>
        <w:pStyle w:val="Code"/>
      </w:pPr>
      <w:r>
        <w:t xml:space="preserve">            clean_df[col].astype("string")</w:t>
      </w:r>
    </w:p>
    <w:p>
      <w:pPr>
        <w:pStyle w:val="Code"/>
      </w:pPr>
      <w:r>
        <w:t xml:space="preserve">            .str.strip()</w:t>
      </w:r>
    </w:p>
    <w:p>
      <w:pPr>
        <w:pStyle w:val="Code"/>
      </w:pPr>
      <w:r>
        <w:t xml:space="preserve">            .str.title()</w:t>
      </w:r>
    </w:p>
    <w:p>
      <w:pPr>
        <w:pStyle w:val="Code"/>
      </w:pPr>
      <w:r>
        <w:t xml:space="preserve">        )</w:t>
      </w:r>
    </w:p>
    <w:p>
      <w:pPr>
        <w:pStyle w:val="Heading1"/>
      </w:pPr>
      <w:r>
        <w:t>6. Outlier Detection and Treatment</w:t>
      </w:r>
    </w:p>
    <w:p>
      <w:r>
        <w:t>Outliers are observations that are unusually high or low compared with the rest of the data. In logistics, an extreme shipping time may represent a genuine exceptional shipment rather than an error. Therefore, outliers should first be investigated and only corrected or capped when there is evidence that they are caused by data-entry or measurement problems.</w:t>
      </w:r>
    </w:p>
    <w:p>
      <w:r>
        <w:t>A practical statistical screening method is the Interquartile Range (IQR). Values below Q1 − 1.5×IQR or above Q3 + 1.5×IQR can be flagged for investigation. For strongly skewed logistics variables, robust statistics such as the median and IQR are preferable to relying only on the mean and standard deviation.</w:t>
      </w:r>
    </w:p>
    <w:p>
      <w:pPr>
        <w:pStyle w:val="Code"/>
      </w:pPr>
      <w:r>
        <w:t>def find_iqr_outliers(data, column):</w:t>
      </w:r>
    </w:p>
    <w:p>
      <w:pPr>
        <w:pStyle w:val="Code"/>
      </w:pPr>
      <w:r>
        <w:t xml:space="preserve">    q1 = data[column].quantile(0.25)</w:t>
      </w:r>
    </w:p>
    <w:p>
      <w:pPr>
        <w:pStyle w:val="Code"/>
      </w:pPr>
      <w:r>
        <w:t xml:space="preserve">    q3 = data[column].quantile(0.75)</w:t>
      </w:r>
    </w:p>
    <w:p>
      <w:pPr>
        <w:pStyle w:val="Code"/>
      </w:pPr>
      <w:r>
        <w:t xml:space="preserve">    iqr = q3 - q1</w:t>
      </w:r>
    </w:p>
    <w:p>
      <w:pPr>
        <w:pStyle w:val="Code"/>
      </w:pPr>
      <w:r>
        <w:t xml:space="preserve">    lower = q1 - 1.5 * iqr</w:t>
      </w:r>
    </w:p>
    <w:p>
      <w:pPr>
        <w:pStyle w:val="Code"/>
      </w:pPr>
      <w:r>
        <w:t xml:space="preserve">    upper = q3 + 1.5 * iqr</w:t>
      </w:r>
    </w:p>
    <w:p>
      <w:pPr>
        <w:pStyle w:val="Code"/>
      </w:pPr>
    </w:p>
    <w:p>
      <w:pPr>
        <w:pStyle w:val="Code"/>
      </w:pPr>
      <w:r>
        <w:t xml:space="preserve">    mask = (data[column] &lt; lower) | (data[column] &gt; upper)</w:t>
      </w:r>
    </w:p>
    <w:p>
      <w:pPr>
        <w:pStyle w:val="Code"/>
      </w:pPr>
      <w:r>
        <w:t xml:space="preserve">    return data[mask], lower, upper</w:t>
      </w:r>
    </w:p>
    <w:p>
      <w:pPr>
        <w:pStyle w:val="Code"/>
      </w:pPr>
    </w:p>
    <w:p>
      <w:pPr>
        <w:pStyle w:val="Code"/>
      </w:pPr>
      <w:r>
        <w:t>outliers, lower, upper = find_iqr_outliers(</w:t>
      </w:r>
    </w:p>
    <w:p>
      <w:pPr>
        <w:pStyle w:val="Code"/>
      </w:pPr>
      <w:r>
        <w:t xml:space="preserve">    clean_df, "Days for shipping (real)"</w:t>
      </w:r>
    </w:p>
    <w:p>
      <w:pPr>
        <w:pStyle w:val="Code"/>
      </w:pPr>
      <w:r>
        <w:t>)</w:t>
      </w:r>
    </w:p>
    <w:p>
      <w:pPr>
        <w:pStyle w:val="Code"/>
      </w:pPr>
    </w:p>
    <w:p>
      <w:pPr>
        <w:pStyle w:val="Code"/>
      </w:pPr>
      <w:r>
        <w:t>print("Lower bound:", lower)</w:t>
      </w:r>
    </w:p>
    <w:p>
      <w:pPr>
        <w:pStyle w:val="Code"/>
      </w:pPr>
      <w:r>
        <w:t>print("Upper bound:", upper)</w:t>
      </w:r>
    </w:p>
    <w:p>
      <w:pPr>
        <w:pStyle w:val="Code"/>
      </w:pPr>
      <w:r>
        <w:t>print("Potential outliers:", len(outliers))</w:t>
      </w:r>
    </w:p>
    <w:p>
      <w:r>
        <w:t>Possible treatment options are: (1) retain valid extreme values, (2) correct obvious data-entry errors, (3) cap/winsorize values when justified, or (4) remove records only when they are confirmed to be invalid. For this project, the preferred approach is to flag unusual shipping records first rather than blindly deleting them.</w:t>
      </w:r>
    </w:p>
    <w:p>
      <w:pPr>
        <w:pStyle w:val="Heading1"/>
      </w:pPr>
      <w:r>
        <w:t>7. Feature Engineering for Logistics Analysis</w:t>
      </w:r>
    </w:p>
    <w:p>
      <w:r>
        <w:t>Feature engineering converts raw fields into variables that directly represent logistics performance. A key feature for this project is schedule variance, calculated as actual shipping days minus scheduled shipping days. A positive value indicates that actual shipping took longer than the scheduled duration.</w:t>
      </w:r>
    </w:p>
    <w:p>
      <w:pPr>
        <w:pStyle w:val="Code"/>
      </w:pPr>
      <w:r>
        <w:t># Create logistics features</w:t>
      </w:r>
    </w:p>
    <w:p>
      <w:pPr>
        <w:pStyle w:val="Code"/>
      </w:pPr>
      <w:r>
        <w:t>clean_df["schedule_variance"] = (</w:t>
      </w:r>
    </w:p>
    <w:p>
      <w:pPr>
        <w:pStyle w:val="Code"/>
      </w:pPr>
      <w:r>
        <w:t xml:space="preserve">    clean_df["Days for shipping (real)"]</w:t>
      </w:r>
    </w:p>
    <w:p>
      <w:pPr>
        <w:pStyle w:val="Code"/>
      </w:pPr>
      <w:r>
        <w:t xml:space="preserve">    - clean_df["Days for shipment (scheduled)"]</w:t>
      </w:r>
    </w:p>
    <w:p>
      <w:pPr>
        <w:pStyle w:val="Code"/>
      </w:pPr>
      <w:r>
        <w:t>)</w:t>
      </w:r>
    </w:p>
    <w:p>
      <w:pPr>
        <w:pStyle w:val="Code"/>
      </w:pPr>
    </w:p>
    <w:p>
      <w:pPr>
        <w:pStyle w:val="Code"/>
      </w:pPr>
      <w:r>
        <w:t>clean_df["late_flag"] = (</w:t>
      </w:r>
    </w:p>
    <w:p>
      <w:pPr>
        <w:pStyle w:val="Code"/>
      </w:pPr>
      <w:r>
        <w:t xml:space="preserve">    clean_df["schedule_variance"] &gt; 0</w:t>
      </w:r>
    </w:p>
    <w:p>
      <w:pPr>
        <w:pStyle w:val="Code"/>
      </w:pPr>
      <w:r>
        <w:t>).astype(int)</w:t>
      </w:r>
    </w:p>
    <w:p>
      <w:pPr>
        <w:pStyle w:val="Code"/>
      </w:pPr>
    </w:p>
    <w:p>
      <w:pPr>
        <w:pStyle w:val="Code"/>
      </w:pPr>
      <w:r>
        <w:t>print(clean_df[</w:t>
      </w:r>
    </w:p>
    <w:p>
      <w:pPr>
        <w:pStyle w:val="Code"/>
      </w:pPr>
      <w:r>
        <w:t xml:space="preserve">    ["schedule_variance", "late_flag"]</w:t>
      </w:r>
    </w:p>
    <w:p>
      <w:pPr>
        <w:pStyle w:val="Code"/>
      </w:pPr>
      <w:r>
        <w:t>].head())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Feature</w:t>
            </w:r>
          </w:p>
        </w:tc>
        <w:tc>
          <w:tcPr>
            <w:tcW w:type="dxa" w:w="3312"/>
            <w:shd w:fill="D9EAF7"/>
            <w:vAlign w:val="center"/>
          </w:tcPr>
          <w:p>
            <w:r>
              <w:rPr>
                <w:b/>
              </w:rPr>
              <w:t>Definition</w:t>
            </w:r>
          </w:p>
        </w:tc>
        <w:tc>
          <w:tcPr>
            <w:tcW w:type="dxa" w:w="3312"/>
            <w:shd w:fill="D9EAF7"/>
            <w:vAlign w:val="center"/>
          </w:tcPr>
          <w:p>
            <w:r>
              <w:rPr>
                <w:b/>
              </w:rPr>
              <w:t>Use</w:t>
            </w:r>
          </w:p>
        </w:tc>
      </w:tr>
      <w:tr>
        <w:tc>
          <w:tcPr>
            <w:tcW w:type="dxa" w:w="3312"/>
          </w:tcPr>
          <w:p>
            <w:r>
              <w:t>schedule_variance</w:t>
            </w:r>
          </w:p>
        </w:tc>
        <w:tc>
          <w:tcPr>
            <w:tcW w:type="dxa" w:w="3312"/>
          </w:tcPr>
          <w:p>
            <w:r>
              <w:t>Actual shipping days − scheduled shipping days</w:t>
            </w:r>
          </w:p>
        </w:tc>
        <w:tc>
          <w:tcPr>
            <w:tcW w:type="dxa" w:w="3312"/>
          </w:tcPr>
          <w:p>
            <w:r>
              <w:t>Measure delivery delay</w:t>
            </w:r>
          </w:p>
        </w:tc>
      </w:tr>
      <w:tr>
        <w:tc>
          <w:tcPr>
            <w:tcW w:type="dxa" w:w="3312"/>
          </w:tcPr>
          <w:p>
            <w:r>
              <w:t>late_flag</w:t>
            </w:r>
          </w:p>
        </w:tc>
        <w:tc>
          <w:tcPr>
            <w:tcW w:type="dxa" w:w="3312"/>
          </w:tcPr>
          <w:p>
            <w:r>
              <w:t>1 when schedule variance &gt; 0, otherwise 0</w:t>
            </w:r>
          </w:p>
        </w:tc>
        <w:tc>
          <w:tcPr>
            <w:tcW w:type="dxa" w:w="3312"/>
          </w:tcPr>
          <w:p>
            <w:r>
              <w:t>Classification target</w:t>
            </w:r>
          </w:p>
        </w:tc>
      </w:tr>
      <w:tr>
        <w:tc>
          <w:tcPr>
            <w:tcW w:type="dxa" w:w="3312"/>
          </w:tcPr>
          <w:p>
            <w:r>
              <w:t>order_month</w:t>
            </w:r>
          </w:p>
        </w:tc>
        <w:tc>
          <w:tcPr>
            <w:tcW w:type="dxa" w:w="3312"/>
          </w:tcPr>
          <w:p>
            <w:r>
              <w:t>Month extracted from order date</w:t>
            </w:r>
          </w:p>
        </w:tc>
        <w:tc>
          <w:tcPr>
            <w:tcW w:type="dxa" w:w="3312"/>
          </w:tcPr>
          <w:p>
            <w:r>
              <w:t>Seasonal analysis</w:t>
            </w:r>
          </w:p>
        </w:tc>
      </w:tr>
      <w:tr>
        <w:tc>
          <w:tcPr>
            <w:tcW w:type="dxa" w:w="3312"/>
          </w:tcPr>
          <w:p>
            <w:r>
              <w:t>order_year</w:t>
            </w:r>
          </w:p>
        </w:tc>
        <w:tc>
          <w:tcPr>
            <w:tcW w:type="dxa" w:w="3312"/>
          </w:tcPr>
          <w:p>
            <w:r>
              <w:t>Year extracted from order date</w:t>
            </w:r>
          </w:p>
        </w:tc>
        <w:tc>
          <w:tcPr>
            <w:tcW w:type="dxa" w:w="3312"/>
          </w:tcPr>
          <w:p>
            <w:r>
              <w:t>Trend analysis</w:t>
            </w:r>
          </w:p>
        </w:tc>
      </w:tr>
      <w:tr>
        <w:tc>
          <w:tcPr>
            <w:tcW w:type="dxa" w:w="3312"/>
          </w:tcPr>
          <w:p>
            <w:r>
              <w:t>shipment_volume</w:t>
            </w:r>
          </w:p>
        </w:tc>
        <w:tc>
          <w:tcPr>
            <w:tcW w:type="dxa" w:w="3312"/>
          </w:tcPr>
          <w:p>
            <w:r>
              <w:t>Count of shipment/order-line records</w:t>
            </w:r>
          </w:p>
        </w:tc>
        <w:tc>
          <w:tcPr>
            <w:tcW w:type="dxa" w:w="3312"/>
          </w:tcPr>
          <w:p>
            <w:r>
              <w:t>Workload measurement</w:t>
            </w:r>
          </w:p>
        </w:tc>
      </w:tr>
    </w:tbl>
    <w:p>
      <w:pPr>
        <w:pStyle w:val="Heading1"/>
      </w:pPr>
      <w:r>
        <w:t>8. Normalization and Scaling</w:t>
      </w:r>
    </w:p>
    <w:p>
      <w:r>
        <w:t>Logistics variables such as sales, quantity, shipping days and profit can have very different numerical scales. Scaling is particularly important for algorithms based on distances or feature magnitudes, such as K-Means clustering and many linear-model workflows. Standardization transforms a variable so that it is centered around zero with unit variance.</w:t>
      </w:r>
    </w:p>
    <w:p>
      <w:pPr>
        <w:pStyle w:val="Code"/>
      </w:pPr>
      <w:r>
        <w:t>from sklearn.preprocessing import StandardScaler</w:t>
      </w:r>
    </w:p>
    <w:p>
      <w:pPr>
        <w:pStyle w:val="Code"/>
      </w:pPr>
    </w:p>
    <w:p>
      <w:pPr>
        <w:pStyle w:val="Code"/>
      </w:pPr>
      <w:r>
        <w:t>scale_cols = [</w:t>
      </w:r>
    </w:p>
    <w:p>
      <w:pPr>
        <w:pStyle w:val="Code"/>
      </w:pPr>
      <w:r>
        <w:t xml:space="preserve">    "Days for shipping (real)",</w:t>
      </w:r>
    </w:p>
    <w:p>
      <w:pPr>
        <w:pStyle w:val="Code"/>
      </w:pPr>
      <w:r>
        <w:t xml:space="preserve">    "Days for shipment (scheduled)",</w:t>
      </w:r>
    </w:p>
    <w:p>
      <w:pPr>
        <w:pStyle w:val="Code"/>
      </w:pPr>
      <w:r>
        <w:t xml:space="preserve">    "Order Item Quantity",</w:t>
      </w:r>
    </w:p>
    <w:p>
      <w:pPr>
        <w:pStyle w:val="Code"/>
      </w:pPr>
      <w:r>
        <w:t xml:space="preserve">    "Sales"</w:t>
      </w:r>
    </w:p>
    <w:p>
      <w:pPr>
        <w:pStyle w:val="Code"/>
      </w:pPr>
      <w:r>
        <w:t>]</w:t>
      </w:r>
    </w:p>
    <w:p>
      <w:pPr>
        <w:pStyle w:val="Code"/>
      </w:pPr>
    </w:p>
    <w:p>
      <w:pPr>
        <w:pStyle w:val="Code"/>
      </w:pPr>
      <w:r>
        <w:t>scale_cols = [</w:t>
      </w:r>
    </w:p>
    <w:p>
      <w:pPr>
        <w:pStyle w:val="Code"/>
      </w:pPr>
      <w:r>
        <w:t xml:space="preserve">    c for c in scale_cols if c in clean_df.columns</w:t>
      </w:r>
    </w:p>
    <w:p>
      <w:pPr>
        <w:pStyle w:val="Code"/>
      </w:pPr>
      <w:r>
        <w:t>]</w:t>
      </w:r>
    </w:p>
    <w:p>
      <w:pPr>
        <w:pStyle w:val="Code"/>
      </w:pPr>
    </w:p>
    <w:p>
      <w:pPr>
        <w:pStyle w:val="Code"/>
      </w:pPr>
      <w:r>
        <w:t>scaler = StandardScaler()</w:t>
      </w:r>
    </w:p>
    <w:p>
      <w:pPr>
        <w:pStyle w:val="Code"/>
      </w:pPr>
      <w:r>
        <w:t>X_scaled = scaler.fit_transform(clean_df[scale_cols])</w:t>
      </w:r>
    </w:p>
    <w:p>
      <w:pPr>
        <w:pStyle w:val="Code"/>
      </w:pPr>
    </w:p>
    <w:p>
      <w:pPr>
        <w:pStyle w:val="Code"/>
      </w:pPr>
      <w:r>
        <w:t>print(X_scaled[:5])</w:t>
      </w:r>
    </w:p>
    <w:p>
      <w:r>
        <w:t>Importantly, scaling should be fitted on the training set only when the data will later be used for machine learning. The fitted scaler is then applied to validation and test data. This prevents information from the test set from influencing preprocessing.</w:t>
      </w:r>
    </w:p>
    <w:p>
      <w:pPr>
        <w:pStyle w:val="Heading1"/>
      </w:pPr>
      <w:r>
        <w:t>9. Encoding Categorical Variables</w:t>
      </w:r>
    </w:p>
    <w:p>
      <w:r>
        <w:t>Machine-learning algorithms generally require numerical input. Categorical fields such as Shipping Mode, Market and Customer Segment can be converted using one-hot encoding. One-hot encoding creates binary indicator columns without imposing a false numerical order on categories.</w:t>
      </w:r>
    </w:p>
    <w:p>
      <w:pPr>
        <w:pStyle w:val="Code"/>
      </w:pPr>
      <w:r>
        <w:t>categorical_cols = [</w:t>
      </w:r>
    </w:p>
    <w:p>
      <w:pPr>
        <w:pStyle w:val="Code"/>
      </w:pPr>
      <w:r>
        <w:t xml:space="preserve">    "Shipping Mode",</w:t>
      </w:r>
    </w:p>
    <w:p>
      <w:pPr>
        <w:pStyle w:val="Code"/>
      </w:pPr>
      <w:r>
        <w:t xml:space="preserve">    "Market",</w:t>
      </w:r>
    </w:p>
    <w:p>
      <w:pPr>
        <w:pStyle w:val="Code"/>
      </w:pPr>
      <w:r>
        <w:t xml:space="preserve">    "Customer Segment"</w:t>
      </w:r>
    </w:p>
    <w:p>
      <w:pPr>
        <w:pStyle w:val="Code"/>
      </w:pPr>
      <w:r>
        <w:t>]</w:t>
      </w:r>
    </w:p>
    <w:p>
      <w:pPr>
        <w:pStyle w:val="Code"/>
      </w:pPr>
    </w:p>
    <w:p>
      <w:pPr>
        <w:pStyle w:val="Code"/>
      </w:pPr>
      <w:r>
        <w:t>available = [</w:t>
      </w:r>
    </w:p>
    <w:p>
      <w:pPr>
        <w:pStyle w:val="Code"/>
      </w:pPr>
      <w:r>
        <w:t xml:space="preserve">    c for c in categorical_cols</w:t>
      </w:r>
    </w:p>
    <w:p>
      <w:pPr>
        <w:pStyle w:val="Code"/>
      </w:pPr>
      <w:r>
        <w:t xml:space="preserve">    if c in clean_df.columns</w:t>
      </w:r>
    </w:p>
    <w:p>
      <w:pPr>
        <w:pStyle w:val="Code"/>
      </w:pPr>
      <w:r>
        <w:t>]</w:t>
      </w:r>
    </w:p>
    <w:p>
      <w:pPr>
        <w:pStyle w:val="Code"/>
      </w:pPr>
    </w:p>
    <w:p>
      <w:pPr>
        <w:pStyle w:val="Code"/>
      </w:pPr>
      <w:r>
        <w:t>encoded_df = pd.get_dummies(</w:t>
      </w:r>
    </w:p>
    <w:p>
      <w:pPr>
        <w:pStyle w:val="Code"/>
      </w:pPr>
      <w:r>
        <w:t xml:space="preserve">    clean_df,</w:t>
      </w:r>
    </w:p>
    <w:p>
      <w:pPr>
        <w:pStyle w:val="Code"/>
      </w:pPr>
      <w:r>
        <w:t xml:space="preserve">    columns=available,</w:t>
      </w:r>
    </w:p>
    <w:p>
      <w:pPr>
        <w:pStyle w:val="Code"/>
      </w:pPr>
      <w:r>
        <w:t xml:space="preserve">    drop_first=True</w:t>
      </w:r>
    </w:p>
    <w:p>
      <w:pPr>
        <w:pStyle w:val="Code"/>
      </w:pPr>
      <w:r>
        <w:t>)</w:t>
      </w:r>
    </w:p>
    <w:p>
      <w:pPr>
        <w:pStyle w:val="Code"/>
      </w:pPr>
    </w:p>
    <w:p>
      <w:pPr>
        <w:pStyle w:val="Code"/>
      </w:pPr>
      <w:r>
        <w:t>print(encoded_df.shape)</w:t>
      </w:r>
    </w:p>
    <w:p>
      <w:pPr>
        <w:pStyle w:val="Heading1"/>
      </w:pPr>
      <w:r>
        <w:t>10. Complete Preprocessing Pipeline</w:t>
      </w:r>
    </w:p>
    <w:p>
      <w:pPr>
        <w:pStyle w:val="Code"/>
      </w:pPr>
      <w:r>
        <w:t>import pandas as pd</w:t>
      </w:r>
    </w:p>
    <w:p>
      <w:pPr>
        <w:pStyle w:val="Code"/>
      </w:pPr>
      <w:r>
        <w:t>from sklearn.preprocessing import StandardScaler</w:t>
      </w:r>
    </w:p>
    <w:p>
      <w:pPr>
        <w:pStyle w:val="Code"/>
      </w:pPr>
    </w:p>
    <w:p>
      <w:pPr>
        <w:pStyle w:val="Code"/>
      </w:pPr>
      <w:r>
        <w:t># Load</w:t>
      </w:r>
    </w:p>
    <w:p>
      <w:pPr>
        <w:pStyle w:val="Code"/>
      </w:pPr>
      <w:r>
        <w:t>df = pd.read_csv("data/raw/DataCoSupplyChainDataset.csv")</w:t>
      </w:r>
    </w:p>
    <w:p>
      <w:pPr>
        <w:pStyle w:val="Code"/>
      </w:pPr>
      <w:r>
        <w:t>clean_df = df.copy()</w:t>
      </w:r>
    </w:p>
    <w:p>
      <w:pPr>
        <w:pStyle w:val="Code"/>
      </w:pPr>
    </w:p>
    <w:p>
      <w:pPr>
        <w:pStyle w:val="Code"/>
      </w:pPr>
      <w:r>
        <w:t># Remove exact duplicate rows</w:t>
      </w:r>
    </w:p>
    <w:p>
      <w:pPr>
        <w:pStyle w:val="Code"/>
      </w:pPr>
      <w:r>
        <w:t>clean_df = clean_df.drop_duplicates()</w:t>
      </w:r>
    </w:p>
    <w:p>
      <w:pPr>
        <w:pStyle w:val="Code"/>
      </w:pPr>
    </w:p>
    <w:p>
      <w:pPr>
        <w:pStyle w:val="Code"/>
      </w:pPr>
      <w:r>
        <w:t># Convert numerical columns</w:t>
      </w:r>
    </w:p>
    <w:p>
      <w:pPr>
        <w:pStyle w:val="Code"/>
      </w:pPr>
      <w:r>
        <w:t>numeric_cols = [</w:t>
      </w:r>
    </w:p>
    <w:p>
      <w:pPr>
        <w:pStyle w:val="Code"/>
      </w:pPr>
      <w:r>
        <w:t xml:space="preserve">    "Days for shipping (real)",</w:t>
      </w:r>
    </w:p>
    <w:p>
      <w:pPr>
        <w:pStyle w:val="Code"/>
      </w:pPr>
      <w:r>
        <w:t xml:space="preserve">    "Days for shipment (scheduled)",</w:t>
      </w:r>
    </w:p>
    <w:p>
      <w:pPr>
        <w:pStyle w:val="Code"/>
      </w:pPr>
      <w:r>
        <w:t xml:space="preserve">    "Order Item Quantity",</w:t>
      </w:r>
    </w:p>
    <w:p>
      <w:pPr>
        <w:pStyle w:val="Code"/>
      </w:pPr>
      <w:r>
        <w:t xml:space="preserve">    "Sales"</w:t>
      </w:r>
    </w:p>
    <w:p>
      <w:pPr>
        <w:pStyle w:val="Code"/>
      </w:pPr>
      <w:r>
        <w:t>]</w:t>
      </w:r>
    </w:p>
    <w:p>
      <w:pPr>
        <w:pStyle w:val="Code"/>
      </w:pPr>
      <w:r>
        <w:t>for col in numeric_cols:</w:t>
      </w:r>
    </w:p>
    <w:p>
      <w:pPr>
        <w:pStyle w:val="Code"/>
      </w:pPr>
      <w:r>
        <w:t xml:space="preserve">    if col in clean_df.columns:</w:t>
      </w:r>
    </w:p>
    <w:p>
      <w:pPr>
        <w:pStyle w:val="Code"/>
      </w:pPr>
      <w:r>
        <w:t xml:space="preserve">        clean_df[col] = pd.to_numeric(</w:t>
      </w:r>
    </w:p>
    <w:p>
      <w:pPr>
        <w:pStyle w:val="Code"/>
      </w:pPr>
      <w:r>
        <w:t xml:space="preserve">            clean_df[col], errors="coerce"</w:t>
      </w:r>
    </w:p>
    <w:p>
      <w:pPr>
        <w:pStyle w:val="Code"/>
      </w:pPr>
      <w:r>
        <w:t xml:space="preserve">        )</w:t>
      </w:r>
    </w:p>
    <w:p>
      <w:pPr>
        <w:pStyle w:val="Code"/>
      </w:pPr>
    </w:p>
    <w:p>
      <w:pPr>
        <w:pStyle w:val="Code"/>
      </w:pPr>
      <w:r>
        <w:t># Handle missing numerical values</w:t>
      </w:r>
    </w:p>
    <w:p>
      <w:pPr>
        <w:pStyle w:val="Code"/>
      </w:pPr>
      <w:r>
        <w:t>for col in numeric_cols:</w:t>
      </w:r>
    </w:p>
    <w:p>
      <w:pPr>
        <w:pStyle w:val="Code"/>
      </w:pPr>
      <w:r>
        <w:t xml:space="preserve">    if col in clean_df.columns:</w:t>
      </w:r>
    </w:p>
    <w:p>
      <w:pPr>
        <w:pStyle w:val="Code"/>
      </w:pPr>
      <w:r>
        <w:t xml:space="preserve">        clean_df[col] = clean_df[col].fillna(</w:t>
      </w:r>
    </w:p>
    <w:p>
      <w:pPr>
        <w:pStyle w:val="Code"/>
      </w:pPr>
      <w:r>
        <w:t xml:space="preserve">            clean_df[col].median()</w:t>
      </w:r>
    </w:p>
    <w:p>
      <w:pPr>
        <w:pStyle w:val="Code"/>
      </w:pPr>
      <w:r>
        <w:t xml:space="preserve">        )</w:t>
      </w:r>
    </w:p>
    <w:p>
      <w:pPr>
        <w:pStyle w:val="Code"/>
      </w:pPr>
    </w:p>
    <w:p>
      <w:pPr>
        <w:pStyle w:val="Code"/>
      </w:pPr>
      <w:r>
        <w:t># Create logistics features</w:t>
      </w:r>
    </w:p>
    <w:p>
      <w:pPr>
        <w:pStyle w:val="Code"/>
      </w:pPr>
      <w:r>
        <w:t>clean_df["schedule_variance"] = (</w:t>
      </w:r>
    </w:p>
    <w:p>
      <w:pPr>
        <w:pStyle w:val="Code"/>
      </w:pPr>
      <w:r>
        <w:t xml:space="preserve">    clean_df["Days for shipping (real)"]</w:t>
      </w:r>
    </w:p>
    <w:p>
      <w:pPr>
        <w:pStyle w:val="Code"/>
      </w:pPr>
      <w:r>
        <w:t xml:space="preserve">    - clean_df["Days for shipment (scheduled)"]</w:t>
      </w:r>
    </w:p>
    <w:p>
      <w:pPr>
        <w:pStyle w:val="Code"/>
      </w:pPr>
      <w:r>
        <w:t>)</w:t>
      </w:r>
    </w:p>
    <w:p>
      <w:pPr>
        <w:pStyle w:val="Code"/>
      </w:pPr>
      <w:r>
        <w:t>clean_df["late_flag"] = (</w:t>
      </w:r>
    </w:p>
    <w:p>
      <w:pPr>
        <w:pStyle w:val="Code"/>
      </w:pPr>
      <w:r>
        <w:t xml:space="preserve">    clean_df["schedule_variance"] &gt; 0</w:t>
      </w:r>
    </w:p>
    <w:p>
      <w:pPr>
        <w:pStyle w:val="Code"/>
      </w:pPr>
      <w:r>
        <w:t>).astype(int)</w:t>
      </w:r>
    </w:p>
    <w:p>
      <w:pPr>
        <w:pStyle w:val="Code"/>
      </w:pPr>
    </w:p>
    <w:p>
      <w:pPr>
        <w:pStyle w:val="Code"/>
      </w:pPr>
      <w:r>
        <w:t># Save cleaned data</w:t>
      </w:r>
    </w:p>
    <w:p>
      <w:pPr>
        <w:pStyle w:val="Code"/>
      </w:pPr>
      <w:r>
        <w:t>clean_df.to_csv(</w:t>
      </w:r>
    </w:p>
    <w:p>
      <w:pPr>
        <w:pStyle w:val="Code"/>
      </w:pPr>
      <w:r>
        <w:t xml:space="preserve">    "data/processed/logistics_cleaned.csv",</w:t>
      </w:r>
    </w:p>
    <w:p>
      <w:pPr>
        <w:pStyle w:val="Code"/>
      </w:pPr>
      <w:r>
        <w:t xml:space="preserve">    index=False</w:t>
      </w:r>
    </w:p>
    <w:p>
      <w:pPr>
        <w:pStyle w:val="Code"/>
      </w:pPr>
      <w:r>
        <w:t>)</w:t>
      </w:r>
    </w:p>
    <w:p>
      <w:pPr>
        <w:pStyle w:val="Code"/>
      </w:pPr>
    </w:p>
    <w:p>
      <w:pPr>
        <w:pStyle w:val="Code"/>
      </w:pPr>
      <w:r>
        <w:t>print("Preprocessing complete.")</w:t>
      </w:r>
    </w:p>
    <w:p>
      <w:pPr>
        <w:pStyle w:val="Code"/>
      </w:pPr>
      <w:r>
        <w:t>print(clean_df.shape)</w:t>
      </w:r>
    </w:p>
    <w:p>
      <w:pPr>
        <w:pStyle w:val="Heading1"/>
      </w:pPr>
      <w:r>
        <w:t>11. Quality Validation After Cleaning</w:t>
      </w:r>
    </w:p>
    <w:p>
      <w:r>
        <w:t>Cleaning is not complete until the transformed dataset is checked again. Post-cleaning validation confirms that the intended operations were successful and that no unexpected changes were introduced.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Validation</w:t>
            </w:r>
          </w:p>
        </w:tc>
        <w:tc>
          <w:tcPr>
            <w:tcW w:type="dxa" w:w="4968"/>
            <w:shd w:fill="D9EAF7"/>
            <w:vAlign w:val="center"/>
          </w:tcPr>
          <w:p>
            <w:r>
              <w:rPr>
                <w:b/>
              </w:rPr>
              <w:t>Expected Check</w:t>
            </w:r>
          </w:p>
        </w:tc>
      </w:tr>
      <w:tr>
        <w:tc>
          <w:tcPr>
            <w:tcW w:type="dxa" w:w="4968"/>
          </w:tcPr>
          <w:p>
            <w:r>
              <w:t>Missing values</w:t>
            </w:r>
          </w:p>
        </w:tc>
        <w:tc>
          <w:tcPr>
            <w:tcW w:type="dxa" w:w="4968"/>
          </w:tcPr>
          <w:p>
            <w:r>
              <w:t>Confirm important analytical columns have acceptable missingness.</w:t>
            </w:r>
          </w:p>
        </w:tc>
      </w:tr>
      <w:tr>
        <w:tc>
          <w:tcPr>
            <w:tcW w:type="dxa" w:w="4968"/>
          </w:tcPr>
          <w:p>
            <w:r>
              <w:t>Duplicates</w:t>
            </w:r>
          </w:p>
        </w:tc>
        <w:tc>
          <w:tcPr>
            <w:tcW w:type="dxa" w:w="4968"/>
          </w:tcPr>
          <w:p>
            <w:r>
              <w:t>Confirm exact duplicate rows have been handled.</w:t>
            </w:r>
          </w:p>
        </w:tc>
      </w:tr>
      <w:tr>
        <w:tc>
          <w:tcPr>
            <w:tcW w:type="dxa" w:w="4968"/>
          </w:tcPr>
          <w:p>
            <w:r>
              <w:t>Data types</w:t>
            </w:r>
          </w:p>
        </w:tc>
        <w:tc>
          <w:tcPr>
            <w:tcW w:type="dxa" w:w="4968"/>
          </w:tcPr>
          <w:p>
            <w:r>
              <w:t>Confirm numerical/date columns use correct formats.</w:t>
            </w:r>
          </w:p>
        </w:tc>
      </w:tr>
      <w:tr>
        <w:tc>
          <w:tcPr>
            <w:tcW w:type="dxa" w:w="4968"/>
          </w:tcPr>
          <w:p>
            <w:r>
              <w:t>Ranges</w:t>
            </w:r>
          </w:p>
        </w:tc>
        <w:tc>
          <w:tcPr>
            <w:tcW w:type="dxa" w:w="4968"/>
          </w:tcPr>
          <w:p>
            <w:r>
              <w:t>Check shipping days, quantity, sales and other fields for impossible values.</w:t>
            </w:r>
          </w:p>
        </w:tc>
      </w:tr>
      <w:tr>
        <w:tc>
          <w:tcPr>
            <w:tcW w:type="dxa" w:w="4968"/>
          </w:tcPr>
          <w:p>
            <w:r>
              <w:t>Categories</w:t>
            </w:r>
          </w:p>
        </w:tc>
        <w:tc>
          <w:tcPr>
            <w:tcW w:type="dxa" w:w="4968"/>
          </w:tcPr>
          <w:p>
            <w:r>
              <w:t>Confirm standardized categories are consistent.</w:t>
            </w:r>
          </w:p>
        </w:tc>
      </w:tr>
      <w:tr>
        <w:tc>
          <w:tcPr>
            <w:tcW w:type="dxa" w:w="4968"/>
          </w:tcPr>
          <w:p>
            <w:r>
              <w:t>Derived variables</w:t>
            </w:r>
          </w:p>
        </w:tc>
        <w:tc>
          <w:tcPr>
            <w:tcW w:type="dxa" w:w="4968"/>
          </w:tcPr>
          <w:p>
            <w:r>
              <w:t>Verify schedule variance and late_flag calculations.</w:t>
            </w:r>
          </w:p>
        </w:tc>
      </w:tr>
      <w:tr>
        <w:tc>
          <w:tcPr>
            <w:tcW w:type="dxa" w:w="4968"/>
          </w:tcPr>
          <w:p>
            <w:r>
              <w:t>Dataset size</w:t>
            </w:r>
          </w:p>
        </w:tc>
        <w:tc>
          <w:tcPr>
            <w:tcW w:type="dxa" w:w="4968"/>
          </w:tcPr>
          <w:p>
            <w:r>
              <w:t>Record the number of rows before and after cleaning.</w:t>
            </w:r>
          </w:p>
        </w:tc>
      </w:tr>
      <w:tr>
        <w:tc>
          <w:tcPr>
            <w:tcW w:type="dxa" w:w="4968"/>
          </w:tcPr>
          <w:p>
            <w:r>
              <w:t>Reproducibility</w:t>
            </w:r>
          </w:p>
        </w:tc>
        <w:tc>
          <w:tcPr>
            <w:tcW w:type="dxa" w:w="4968"/>
          </w:tcPr>
          <w:p>
            <w:r>
              <w:t>Run the same script again and obtain consistent results.</w:t>
            </w:r>
          </w:p>
        </w:tc>
      </w:tr>
    </w:tbl>
    <w:p>
      <w:pPr>
        <w:pStyle w:val="Code"/>
      </w:pPr>
      <w:r>
        <w:t># Final validation</w:t>
      </w:r>
    </w:p>
    <w:p>
      <w:pPr>
        <w:pStyle w:val="Code"/>
      </w:pPr>
      <w:r>
        <w:t>print("Final shape:", clean_df.shape)</w:t>
      </w:r>
    </w:p>
    <w:p>
      <w:pPr>
        <w:pStyle w:val="Code"/>
      </w:pPr>
      <w:r>
        <w:t>print("Missing values:")</w:t>
      </w:r>
    </w:p>
    <w:p>
      <w:pPr>
        <w:pStyle w:val="Code"/>
      </w:pPr>
      <w:r>
        <w:t>print(clean_df.isnull().sum().sort_values(ascending=False).head(10))</w:t>
      </w:r>
    </w:p>
    <w:p>
      <w:pPr>
        <w:pStyle w:val="Code"/>
      </w:pPr>
    </w:p>
    <w:p>
      <w:pPr>
        <w:pStyle w:val="Code"/>
      </w:pPr>
      <w:r>
        <w:t>print("Duplicate rows:", clean_df.duplicated().sum())</w:t>
      </w:r>
    </w:p>
    <w:p>
      <w:pPr>
        <w:pStyle w:val="Code"/>
      </w:pPr>
    </w:p>
    <w:p>
      <w:pPr>
        <w:pStyle w:val="Code"/>
      </w:pPr>
      <w:r>
        <w:t>print("Schedule variance summary:")</w:t>
      </w:r>
    </w:p>
    <w:p>
      <w:pPr>
        <w:pStyle w:val="Code"/>
      </w:pPr>
      <w:r>
        <w:t>print(clean_df["schedule_variance"].describe())</w:t>
      </w:r>
    </w:p>
    <w:p>
      <w:pPr>
        <w:pStyle w:val="Heading1"/>
      </w:pPr>
      <w:r>
        <w:t>12. Methodology: Why Each Step Matters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Preprocessing Step</w:t>
            </w:r>
          </w:p>
        </w:tc>
        <w:tc>
          <w:tcPr>
            <w:tcW w:type="dxa" w:w="3312"/>
            <w:shd w:fill="D9EAF7"/>
            <w:vAlign w:val="center"/>
          </w:tcPr>
          <w:p>
            <w:r>
              <w:rPr>
                <w:b/>
              </w:rPr>
              <w:t>Why It Is Needed</w:t>
            </w:r>
          </w:p>
        </w:tc>
        <w:tc>
          <w:tcPr>
            <w:tcW w:type="dxa" w:w="3312"/>
            <w:shd w:fill="D9EAF7"/>
            <w:vAlign w:val="center"/>
          </w:tcPr>
          <w:p>
            <w:r>
              <w:rPr>
                <w:b/>
              </w:rPr>
              <w:t>Impact on Analysis</w:t>
            </w:r>
          </w:p>
        </w:tc>
      </w:tr>
      <w:tr>
        <w:tc>
          <w:tcPr>
            <w:tcW w:type="dxa" w:w="3312"/>
          </w:tcPr>
          <w:p>
            <w:r>
              <w:t>Profiling</w:t>
            </w:r>
          </w:p>
        </w:tc>
        <w:tc>
          <w:tcPr>
            <w:tcW w:type="dxa" w:w="3312"/>
          </w:tcPr>
          <w:p>
            <w:r>
              <w:t>Understand structure and quality before changing data.</w:t>
            </w:r>
          </w:p>
        </w:tc>
        <w:tc>
          <w:tcPr>
            <w:tcW w:type="dxa" w:w="3312"/>
          </w:tcPr>
          <w:p>
            <w:r>
              <w:t>Prevents inappropriate cleaning decisions.</w:t>
            </w:r>
          </w:p>
        </w:tc>
      </w:tr>
      <w:tr>
        <w:tc>
          <w:tcPr>
            <w:tcW w:type="dxa" w:w="3312"/>
          </w:tcPr>
          <w:p>
            <w:r>
              <w:t>Missing-value handling</w:t>
            </w:r>
          </w:p>
        </w:tc>
        <w:tc>
          <w:tcPr>
            <w:tcW w:type="dxa" w:w="3312"/>
          </w:tcPr>
          <w:p>
            <w:r>
              <w:t>Incomplete records can break calculations/models.</w:t>
            </w:r>
          </w:p>
        </w:tc>
        <w:tc>
          <w:tcPr>
            <w:tcW w:type="dxa" w:w="3312"/>
          </w:tcPr>
          <w:p>
            <w:r>
              <w:t>Improves usable sample quality.</w:t>
            </w:r>
          </w:p>
        </w:tc>
      </w:tr>
      <w:tr>
        <w:tc>
          <w:tcPr>
            <w:tcW w:type="dxa" w:w="3312"/>
          </w:tcPr>
          <w:p>
            <w:r>
              <w:t>Duplicate handling</w:t>
            </w:r>
          </w:p>
        </w:tc>
        <w:tc>
          <w:tcPr>
            <w:tcW w:type="dxa" w:w="3312"/>
          </w:tcPr>
          <w:p>
            <w:r>
              <w:t>Repeated exact rows can bias counts and averages.</w:t>
            </w:r>
          </w:p>
        </w:tc>
        <w:tc>
          <w:tcPr>
            <w:tcW w:type="dxa" w:w="3312"/>
          </w:tcPr>
          <w:p>
            <w:r>
              <w:t>Produces more reliable KPIs.</w:t>
            </w:r>
          </w:p>
        </w:tc>
      </w:tr>
      <w:tr>
        <w:tc>
          <w:tcPr>
            <w:tcW w:type="dxa" w:w="3312"/>
          </w:tcPr>
          <w:p>
            <w:r>
              <w:t>Type conversion</w:t>
            </w:r>
          </w:p>
        </w:tc>
        <w:tc>
          <w:tcPr>
            <w:tcW w:type="dxa" w:w="3312"/>
          </w:tcPr>
          <w:p>
            <w:r>
              <w:t>Text-formatted numbers/dates cannot be analysed correctly.</w:t>
            </w:r>
          </w:p>
        </w:tc>
        <w:tc>
          <w:tcPr>
            <w:tcW w:type="dxa" w:w="3312"/>
          </w:tcPr>
          <w:p>
            <w:r>
              <w:t>Enables arithmetic and time analysis.</w:t>
            </w:r>
          </w:p>
        </w:tc>
      </w:tr>
      <w:tr>
        <w:tc>
          <w:tcPr>
            <w:tcW w:type="dxa" w:w="3312"/>
          </w:tcPr>
          <w:p>
            <w:r>
              <w:t>Categorical standardization</w:t>
            </w:r>
          </w:p>
        </w:tc>
        <w:tc>
          <w:tcPr>
            <w:tcW w:type="dxa" w:w="3312"/>
          </w:tcPr>
          <w:p>
            <w:r>
              <w:t>Different spellings can create false categories.</w:t>
            </w:r>
          </w:p>
        </w:tc>
        <w:tc>
          <w:tcPr>
            <w:tcW w:type="dxa" w:w="3312"/>
          </w:tcPr>
          <w:p>
            <w:r>
              <w:t>Improves group comparisons.</w:t>
            </w:r>
          </w:p>
        </w:tc>
      </w:tr>
      <w:tr>
        <w:tc>
          <w:tcPr>
            <w:tcW w:type="dxa" w:w="3312"/>
          </w:tcPr>
          <w:p>
            <w:r>
              <w:t>Outlier detection</w:t>
            </w:r>
          </w:p>
        </w:tc>
        <w:tc>
          <w:tcPr>
            <w:tcW w:type="dxa" w:w="3312"/>
          </w:tcPr>
          <w:p>
            <w:r>
              <w:t>Extreme observations can distort averages/models.</w:t>
            </w:r>
          </w:p>
        </w:tc>
        <w:tc>
          <w:tcPr>
            <w:tcW w:type="dxa" w:w="3312"/>
          </w:tcPr>
          <w:p>
            <w:r>
              <w:t>Separates errors from genuine exceptional events.</w:t>
            </w:r>
          </w:p>
        </w:tc>
      </w:tr>
      <w:tr>
        <w:tc>
          <w:tcPr>
            <w:tcW w:type="dxa" w:w="3312"/>
          </w:tcPr>
          <w:p>
            <w:r>
              <w:t>Feature engineering</w:t>
            </w:r>
          </w:p>
        </w:tc>
        <w:tc>
          <w:tcPr>
            <w:tcW w:type="dxa" w:w="3312"/>
          </w:tcPr>
          <w:p>
            <w:r>
              <w:t>Raw variables may not directly express logistics performance.</w:t>
            </w:r>
          </w:p>
        </w:tc>
        <w:tc>
          <w:tcPr>
            <w:tcW w:type="dxa" w:w="3312"/>
          </w:tcPr>
          <w:p>
            <w:r>
              <w:t>Creates meaningful analytical measures.</w:t>
            </w:r>
          </w:p>
        </w:tc>
      </w:tr>
      <w:tr>
        <w:tc>
          <w:tcPr>
            <w:tcW w:type="dxa" w:w="3312"/>
          </w:tcPr>
          <w:p>
            <w:r>
              <w:t>Scaling</w:t>
            </w:r>
          </w:p>
        </w:tc>
        <w:tc>
          <w:tcPr>
            <w:tcW w:type="dxa" w:w="3312"/>
          </w:tcPr>
          <w:p>
            <w:r>
              <w:t>Variables may have very different magnitudes.</w:t>
            </w:r>
          </w:p>
        </w:tc>
        <w:tc>
          <w:tcPr>
            <w:tcW w:type="dxa" w:w="3312"/>
          </w:tcPr>
          <w:p>
            <w:r>
              <w:t>Improves distance-based/model performance.</w:t>
            </w:r>
          </w:p>
        </w:tc>
      </w:tr>
      <w:tr>
        <w:tc>
          <w:tcPr>
            <w:tcW w:type="dxa" w:w="3312"/>
          </w:tcPr>
          <w:p>
            <w:r>
              <w:t>Encoding</w:t>
            </w:r>
          </w:p>
        </w:tc>
        <w:tc>
          <w:tcPr>
            <w:tcW w:type="dxa" w:w="3312"/>
          </w:tcPr>
          <w:p>
            <w:r>
              <w:t>ML algorithms require numerical representations.</w:t>
            </w:r>
          </w:p>
        </w:tc>
        <w:tc>
          <w:tcPr>
            <w:tcW w:type="dxa" w:w="3312"/>
          </w:tcPr>
          <w:p>
            <w:r>
              <w:t>Makes categorical information usable by models.</w:t>
            </w:r>
          </w:p>
        </w:tc>
      </w:tr>
      <w:tr>
        <w:tc>
          <w:tcPr>
            <w:tcW w:type="dxa" w:w="3312"/>
          </w:tcPr>
          <w:p>
            <w:r>
              <w:t>Validation</w:t>
            </w:r>
          </w:p>
        </w:tc>
        <w:tc>
          <w:tcPr>
            <w:tcW w:type="dxa" w:w="3312"/>
          </w:tcPr>
          <w:p>
            <w:r>
              <w:t>Cleaning itself can introduce errors.</w:t>
            </w:r>
          </w:p>
        </w:tc>
        <w:tc>
          <w:tcPr>
            <w:tcW w:type="dxa" w:w="3312"/>
          </w:tcPr>
          <w:p>
            <w:r>
              <w:t>Confirms the final dataset is analysis-ready.</w:t>
            </w:r>
          </w:p>
        </w:tc>
      </w:tr>
    </w:tbl>
    <w:p>
      <w:pPr>
        <w:pStyle w:val="Heading1"/>
      </w:pPr>
      <w:r>
        <w:t>13. Proposed Folder Structure</w:t>
      </w:r>
    </w:p>
    <w:p>
      <w:pPr>
        <w:pStyle w:val="Code"/>
      </w:pPr>
      <w:r>
        <w:t>logistics_project/</w:t>
      </w:r>
    </w:p>
    <w:p>
      <w:pPr>
        <w:pStyle w:val="Code"/>
      </w:pPr>
      <w:r>
        <w:t>│</w:t>
      </w:r>
    </w:p>
    <w:p>
      <w:pPr>
        <w:pStyle w:val="Code"/>
      </w:pPr>
      <w:r>
        <w:t>├── data/</w:t>
      </w:r>
    </w:p>
    <w:p>
      <w:pPr>
        <w:pStyle w:val="Code"/>
      </w:pPr>
      <w:r>
        <w:t>│   ├── raw/</w:t>
      </w:r>
    </w:p>
    <w:p>
      <w:pPr>
        <w:pStyle w:val="Code"/>
      </w:pPr>
      <w:r>
        <w:t>│   │   └── DataCoSupplyChainDataset.csv</w:t>
      </w:r>
    </w:p>
    <w:p>
      <w:pPr>
        <w:pStyle w:val="Code"/>
      </w:pPr>
      <w:r>
        <w:t>│   └── processed/</w:t>
      </w:r>
    </w:p>
    <w:p>
      <w:pPr>
        <w:pStyle w:val="Code"/>
      </w:pPr>
      <w:r>
        <w:t>│       └── logistics_cleaned.csv</w:t>
      </w:r>
    </w:p>
    <w:p>
      <w:pPr>
        <w:pStyle w:val="Code"/>
      </w:pPr>
      <w:r>
        <w:t>│</w:t>
      </w:r>
    </w:p>
    <w:p>
      <w:pPr>
        <w:pStyle w:val="Code"/>
      </w:pPr>
      <w:r>
        <w:t>├── src/</w:t>
      </w:r>
    </w:p>
    <w:p>
      <w:pPr>
        <w:pStyle w:val="Code"/>
      </w:pPr>
      <w:r>
        <w:t>│   └── preprocessing.py</w:t>
      </w:r>
    </w:p>
    <w:p>
      <w:pPr>
        <w:pStyle w:val="Code"/>
      </w:pPr>
      <w:r>
        <w:t>│</w:t>
      </w:r>
    </w:p>
    <w:p>
      <w:pPr>
        <w:pStyle w:val="Code"/>
      </w:pPr>
      <w:r>
        <w:t>├── notebooks/</w:t>
      </w:r>
    </w:p>
    <w:p>
      <w:pPr>
        <w:pStyle w:val="Code"/>
      </w:pPr>
      <w:r>
        <w:t>│   └── week2_data_cleaning.ipynb</w:t>
      </w:r>
    </w:p>
    <w:p>
      <w:pPr>
        <w:pStyle w:val="Code"/>
      </w:pPr>
      <w:r>
        <w:t>│</w:t>
      </w:r>
    </w:p>
    <w:p>
      <w:pPr>
        <w:pStyle w:val="Code"/>
      </w:pPr>
      <w:r>
        <w:t>└── reports/</w:t>
      </w:r>
    </w:p>
    <w:p>
      <w:pPr>
        <w:pStyle w:val="Code"/>
      </w:pPr>
      <w:r>
        <w:t xml:space="preserve">    └── Week2_Logistics_Preprocessing_Report.docx</w:t>
      </w:r>
    </w:p>
    <w:p>
      <w:pPr>
        <w:pStyle w:val="Heading1"/>
      </w:pPr>
      <w:r>
        <w:t>14. Reflection on Data Quality</w:t>
      </w:r>
    </w:p>
    <w:p>
      <w:r>
        <w:t>Data quality has a direct influence on logistics decision-making. A duplicated shipment can make demand or shipment volume appear higher than it really is. A missing shipping duration can distort average delivery-time calculations. Inconsistent region or shipping-mode labels can cause management reports to split one operational group into several artificial groups. Extreme values can also make averages misleading and can affect model training.</w:t>
      </w:r>
    </w:p>
    <w:p>
      <w:r>
        <w:t>Good preprocessing therefore does more than make code run successfully. It establishes a trustworthy analytical foundation. In logistics, this is particularly important because operational decisions may involve delivery priorities, inventory planning, transportation capacity and customer-service commitments. The preprocessing process should remain transparent, documented and reproducible so that analysts and decision-makers understand how the final results were produced.</w:t>
      </w:r>
    </w:p>
    <w:p>
      <w:pPr>
        <w:pStyle w:val="Heading1"/>
      </w:pPr>
      <w:r>
        <w:t>15. Expected Outcomes</w:t>
      </w:r>
    </w:p>
    <w:p>
      <w:pPr>
        <w:pStyle w:val="ListBullet"/>
      </w:pPr>
      <w:r>
        <w:t>A documented and reproducible logistics data-collection process.</w:t>
      </w:r>
    </w:p>
    <w:p>
      <w:pPr>
        <w:pStyle w:val="ListBullet"/>
      </w:pPr>
      <w:r>
        <w:t>A structured understanding of missing values, duplicates, inconsistent data and outliers.</w:t>
      </w:r>
    </w:p>
    <w:p>
      <w:pPr>
        <w:pStyle w:val="ListBullet"/>
      </w:pPr>
      <w:r>
        <w:t>A cleaned dataset suitable for KPI calculation and exploratory analysis.</w:t>
      </w:r>
    </w:p>
    <w:p>
      <w:pPr>
        <w:pStyle w:val="ListBullet"/>
      </w:pPr>
      <w:r>
        <w:t>Engineered variables such as schedule variance and late-delivery flag.</w:t>
      </w:r>
    </w:p>
    <w:p>
      <w:pPr>
        <w:pStyle w:val="ListBullet"/>
      </w:pPr>
      <w:r>
        <w:t>Scaled numerical features and encoded categorical variables suitable for machine learning.</w:t>
      </w:r>
    </w:p>
    <w:p>
      <w:pPr>
        <w:pStyle w:val="ListBullet"/>
      </w:pPr>
      <w:r>
        <w:t>A validated preprocessing pipeline that can be reused in later project stages.</w:t>
      </w:r>
    </w:p>
    <w:p>
      <w:pPr>
        <w:pStyle w:val="ListBullet"/>
      </w:pPr>
      <w:r>
        <w:t>Improved reliability of subsequent predictive modelling, clustering and logistics decision-making.</w:t>
      </w:r>
    </w:p>
    <w:p>
      <w:pPr>
        <w:pStyle w:val="Heading1"/>
      </w:pPr>
      <w:r>
        <w:t>16. Conclusion</w:t>
      </w:r>
    </w:p>
    <w:p>
      <w:r>
        <w:t>This Week 2 task developed a systematic data collection, cleaning and preprocessing strategy for the logistics analytics project. Using the public DataCo SMART Supply Chain dataset, the proposed pipeline covers dataset acquisition, initial profiling, missing-value handling, duplicate detection, data-type correction, categorical standardization, outlier investigation, feature engineering, normalization, encoding and post-cleaning validation.</w:t>
      </w:r>
    </w:p>
    <w:p>
      <w:r>
        <w:t>The most important principle is that cleaning decisions must reflect the business meaning of logistics data. Exact duplicate rows can be removed when confirmed redundant, but multiple order-line records should not be confused with duplicates. Extreme shipping times should be investigated rather than automatically deleted, and predictive models must avoid variables that reveal the outcome after the shipment has already occurred. The resulting clean and well-documented dataset will provide a reliable foundation for the next stages of exploratory analysis, predictive modelling and logistics optimization.</w:t>
      </w:r>
    </w:p>
    <w:p>
      <w:pPr>
        <w:pStyle w:val="Heading1"/>
      </w:pPr>
      <w:r>
        <w:t>17. References</w:t>
      </w:r>
    </w:p>
    <w:p>
      <w:r>
        <w:t>1. DataCo Global Supply Chain / DataCo SMART Supply Chain dataset, publicly distributed through Kaggle and used for supply-chain and late-delivery analytics.</w:t>
      </w:r>
    </w:p>
    <w:p>
      <w:r>
        <w:t>2. McKinney, W. Python for Data Analysis. O'Reilly Media. Reference for practical Pandas-based data preparation and analysis.</w:t>
      </w:r>
    </w:p>
    <w:p>
      <w:r>
        <w:t>3. Pedregosa, F. et al. Scikit-learn: Machine Learning in Python. Journal of Machine Learning Research, 2011.</w:t>
      </w:r>
    </w:p>
    <w:p>
      <w:r>
        <w:t>4. Scikit-learn documentation: preprocessing and StandardScaler concepts for machine-learning data preparation.</w:t>
      </w:r>
    </w:p>
    <w:p>
      <w:r>
        <w:t>5. Kaggle DataCo SMART Supply Chain dataset documentation and public dataset descriptions.</w:t>
      </w:r>
    </w:p>
    <w:p>
      <w:pPr>
        <w:pStyle w:val="Heading1"/>
      </w:pPr>
      <w:r>
        <w:t>Appendix A – Week 2 Checklist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Task</w:t>
            </w:r>
          </w:p>
        </w:tc>
        <w:tc>
          <w:tcPr>
            <w:tcW w:type="dxa" w:w="4968"/>
            <w:shd w:fill="D9EAF7"/>
            <w:vAlign w:val="center"/>
          </w:tcPr>
          <w:p>
            <w:r>
              <w:rPr>
                <w:b/>
              </w:rPr>
              <w:t>Status for Proposed Pipeline</w:t>
            </w:r>
          </w:p>
        </w:tc>
      </w:tr>
      <w:tr>
        <w:tc>
          <w:tcPr>
            <w:tcW w:type="dxa" w:w="4968"/>
          </w:tcPr>
          <w:p>
            <w:r>
              <w:t>Public dataset selected</w:t>
            </w:r>
          </w:p>
        </w:tc>
        <w:tc>
          <w:tcPr>
            <w:tcW w:type="dxa" w:w="4968"/>
          </w:tcPr>
          <w:p>
            <w:r>
              <w:t>Completed</w:t>
            </w:r>
          </w:p>
        </w:tc>
      </w:tr>
      <w:tr>
        <w:tc>
          <w:tcPr>
            <w:tcW w:type="dxa" w:w="4968"/>
          </w:tcPr>
          <w:p>
            <w:r>
              <w:t>Data collection procedure defined</w:t>
            </w:r>
          </w:p>
        </w:tc>
        <w:tc>
          <w:tcPr>
            <w:tcW w:type="dxa" w:w="4968"/>
          </w:tcPr>
          <w:p>
            <w:r>
              <w:t>Completed</w:t>
            </w:r>
          </w:p>
        </w:tc>
      </w:tr>
      <w:tr>
        <w:tc>
          <w:tcPr>
            <w:tcW w:type="dxa" w:w="4968"/>
          </w:tcPr>
          <w:p>
            <w:r>
              <w:t>Initial data profiling planned</w:t>
            </w:r>
          </w:p>
        </w:tc>
        <w:tc>
          <w:tcPr>
            <w:tcW w:type="dxa" w:w="4968"/>
          </w:tcPr>
          <w:p>
            <w:r>
              <w:t>Completed</w:t>
            </w:r>
          </w:p>
        </w:tc>
      </w:tr>
      <w:tr>
        <w:tc>
          <w:tcPr>
            <w:tcW w:type="dxa" w:w="4968"/>
          </w:tcPr>
          <w:p>
            <w:r>
              <w:t>Missing-value handling defined</w:t>
            </w:r>
          </w:p>
        </w:tc>
        <w:tc>
          <w:tcPr>
            <w:tcW w:type="dxa" w:w="4968"/>
          </w:tcPr>
          <w:p>
            <w:r>
              <w:t>Completed</w:t>
            </w:r>
          </w:p>
        </w:tc>
      </w:tr>
      <w:tr>
        <w:tc>
          <w:tcPr>
            <w:tcW w:type="dxa" w:w="4968"/>
          </w:tcPr>
          <w:p>
            <w:r>
              <w:t>Duplicate handling defined</w:t>
            </w:r>
          </w:p>
        </w:tc>
        <w:tc>
          <w:tcPr>
            <w:tcW w:type="dxa" w:w="4968"/>
          </w:tcPr>
          <w:p>
            <w:r>
              <w:t>Completed</w:t>
            </w:r>
          </w:p>
        </w:tc>
      </w:tr>
      <w:tr>
        <w:tc>
          <w:tcPr>
            <w:tcW w:type="dxa" w:w="4968"/>
          </w:tcPr>
          <w:p>
            <w:r>
              <w:t>Outlier detection defined</w:t>
            </w:r>
          </w:p>
        </w:tc>
        <w:tc>
          <w:tcPr>
            <w:tcW w:type="dxa" w:w="4968"/>
          </w:tcPr>
          <w:p>
            <w:r>
              <w:t>Completed</w:t>
            </w:r>
          </w:p>
        </w:tc>
      </w:tr>
      <w:tr>
        <w:tc>
          <w:tcPr>
            <w:tcW w:type="dxa" w:w="4968"/>
          </w:tcPr>
          <w:p>
            <w:r>
              <w:t>Data-type conversion defined</w:t>
            </w:r>
          </w:p>
        </w:tc>
        <w:tc>
          <w:tcPr>
            <w:tcW w:type="dxa" w:w="4968"/>
          </w:tcPr>
          <w:p>
            <w:r>
              <w:t>Completed</w:t>
            </w:r>
          </w:p>
        </w:tc>
      </w:tr>
      <w:tr>
        <w:tc>
          <w:tcPr>
            <w:tcW w:type="dxa" w:w="4968"/>
          </w:tcPr>
          <w:p>
            <w:r>
              <w:t>Feature engineering defined</w:t>
            </w:r>
          </w:p>
        </w:tc>
        <w:tc>
          <w:tcPr>
            <w:tcW w:type="dxa" w:w="4968"/>
          </w:tcPr>
          <w:p>
            <w:r>
              <w:t>Completed</w:t>
            </w:r>
          </w:p>
        </w:tc>
      </w:tr>
      <w:tr>
        <w:tc>
          <w:tcPr>
            <w:tcW w:type="dxa" w:w="4968"/>
          </w:tcPr>
          <w:p>
            <w:r>
              <w:t>Normalization/scaling defined</w:t>
            </w:r>
          </w:p>
        </w:tc>
        <w:tc>
          <w:tcPr>
            <w:tcW w:type="dxa" w:w="4968"/>
          </w:tcPr>
          <w:p>
            <w:r>
              <w:t>Completed</w:t>
            </w:r>
          </w:p>
        </w:tc>
      </w:tr>
      <w:tr>
        <w:tc>
          <w:tcPr>
            <w:tcW w:type="dxa" w:w="4968"/>
          </w:tcPr>
          <w:p>
            <w:r>
              <w:t>Categorical encoding defined</w:t>
            </w:r>
          </w:p>
        </w:tc>
        <w:tc>
          <w:tcPr>
            <w:tcW w:type="dxa" w:w="4968"/>
          </w:tcPr>
          <w:p>
            <w:r>
              <w:t>Completed</w:t>
            </w:r>
          </w:p>
        </w:tc>
      </w:tr>
      <w:tr>
        <w:tc>
          <w:tcPr>
            <w:tcW w:type="dxa" w:w="4968"/>
          </w:tcPr>
          <w:p>
            <w:r>
              <w:t>Validation procedure defined</w:t>
            </w:r>
          </w:p>
        </w:tc>
        <w:tc>
          <w:tcPr>
            <w:tcW w:type="dxa" w:w="4968"/>
          </w:tcPr>
          <w:p>
            <w:r>
              <w:t>Completed</w:t>
            </w:r>
          </w:p>
        </w:tc>
      </w:tr>
      <w:tr>
        <w:tc>
          <w:tcPr>
            <w:tcW w:type="dxa" w:w="4968"/>
          </w:tcPr>
          <w:p>
            <w:r>
              <w:t>Python code examples included</w:t>
            </w:r>
          </w:p>
        </w:tc>
        <w:tc>
          <w:tcPr>
            <w:tcW w:type="dxa" w:w="4968"/>
          </w:tcPr>
          <w:p>
            <w:r>
              <w:t>Completed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Collection, Cleaning, and Preprocessing for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